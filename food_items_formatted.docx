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Food Items Catalog</w:t>
      </w:r>
    </w:p>
    <w:p>
      <w:pPr>
        <w:jc w:val="center"/>
      </w:pPr>
      <w:r>
        <w:rPr>
          <w:i/>
          <w:sz w:val="28"/>
        </w:rPr>
        <w:t>Complete Item Information</w:t>
      </w:r>
    </w:p>
    <w:p>
      <w:r>
        <w:br/>
        <w:br/>
        <w:br/>
      </w:r>
    </w:p>
    <w:p>
      <w:r>
        <w:br w:type="page"/>
      </w:r>
    </w:p>
    <w:p>
      <w:pPr>
        <w:pStyle w:val="Heading2"/>
        <w:jc w:val="center"/>
      </w:pPr>
      <w:r>
        <w:t>Item #1</w:t>
      </w:r>
    </w:p>
    <w:p>
      <w:pPr>
        <w:jc w:val="center"/>
      </w:pPr>
      <w:r>
        <w:rPr>
          <w:b/>
          <w:color w:val="0066CC"/>
          <w:sz w:val="32"/>
        </w:rPr>
        <w:t>Pizza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Price:</w:t>
            </w:r>
          </w:p>
        </w:tc>
        <w:tc>
          <w:tcPr>
            <w:tcW w:type="dxa" w:w="4680"/>
          </w:tcPr>
          <w:p>
            <w:r>
              <w:t>$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Ingredients: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Allergens: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Serving Size: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Additional Notes: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/>
        <w:t>══════════════════════════════════════════════════════════════════════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2"/>
        <w:jc w:val="center"/>
      </w:pPr>
      <w:r>
        <w:t>Item #2</w:t>
      </w:r>
    </w:p>
    <w:p>
      <w:pPr>
        <w:jc w:val="center"/>
      </w:pPr>
      <w:r>
        <w:rPr>
          <w:b/>
          <w:color w:val="0066CC"/>
          <w:sz w:val="32"/>
        </w:rPr>
        <w:t>Burger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Price:</w:t>
            </w:r>
          </w:p>
        </w:tc>
        <w:tc>
          <w:tcPr>
            <w:tcW w:type="dxa" w:w="4680"/>
          </w:tcPr>
          <w:p>
            <w:r>
              <w:t>$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Ingredients: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Allergens: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Serving Size: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Additional Notes: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 w:type="page"/>
      </w:r>
    </w:p>
    <w:p>
      <w:pPr>
        <w:pStyle w:val="Heading2"/>
        <w:jc w:val="center"/>
      </w:pPr>
      <w:r>
        <w:t>Item #3</w:t>
      </w:r>
    </w:p>
    <w:p>
      <w:pPr>
        <w:jc w:val="center"/>
      </w:pPr>
      <w:r>
        <w:rPr>
          <w:b/>
          <w:color w:val="0066CC"/>
          <w:sz w:val="32"/>
        </w:rPr>
        <w:t>Pasta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Price:</w:t>
            </w:r>
          </w:p>
        </w:tc>
        <w:tc>
          <w:tcPr>
            <w:tcW w:type="dxa" w:w="4680"/>
          </w:tcPr>
          <w:p>
            <w:r>
              <w:t>$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Ingredients: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Allergens: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Serving Size: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Additional Notes: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/>
        <w:t>══════════════════════════════════════════════════════════════════════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2"/>
        <w:jc w:val="center"/>
      </w:pPr>
      <w:r>
        <w:t>Item #4</w:t>
      </w:r>
    </w:p>
    <w:p>
      <w:pPr>
        <w:jc w:val="center"/>
      </w:pPr>
      <w:r>
        <w:rPr>
          <w:b/>
          <w:color w:val="0066CC"/>
          <w:sz w:val="32"/>
        </w:rPr>
        <w:t>Salad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Price:</w:t>
            </w:r>
          </w:p>
        </w:tc>
        <w:tc>
          <w:tcPr>
            <w:tcW w:type="dxa" w:w="4680"/>
          </w:tcPr>
          <w:p>
            <w:r>
              <w:t>$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Ingredients: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Allergens: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Serving Size: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Additional Notes: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 w:type="page"/>
      </w:r>
    </w:p>
    <w:p>
      <w:pPr>
        <w:pStyle w:val="Heading2"/>
        <w:jc w:val="center"/>
      </w:pPr>
      <w:r>
        <w:t>Item #5</w:t>
      </w:r>
    </w:p>
    <w:p>
      <w:pPr>
        <w:jc w:val="center"/>
      </w:pPr>
      <w:r>
        <w:rPr>
          <w:b/>
          <w:color w:val="0066CC"/>
          <w:sz w:val="32"/>
        </w:rPr>
        <w:t>Sandwich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Price:</w:t>
            </w:r>
          </w:p>
        </w:tc>
        <w:tc>
          <w:tcPr>
            <w:tcW w:type="dxa" w:w="4680"/>
          </w:tcPr>
          <w:p>
            <w:r>
              <w:t>$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Ingredients: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Allergens: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Serving Size: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Additional Notes: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/>
        <w:t>══════════════════════════════════════════════════════════════════════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2"/>
        <w:jc w:val="center"/>
      </w:pPr>
      <w:r>
        <w:t>Item #6</w:t>
      </w:r>
    </w:p>
    <w:p>
      <w:pPr>
        <w:jc w:val="center"/>
      </w:pPr>
      <w:r>
        <w:rPr>
          <w:b/>
          <w:color w:val="0066CC"/>
          <w:sz w:val="32"/>
        </w:rPr>
        <w:t>Soup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Price:</w:t>
            </w:r>
          </w:p>
        </w:tc>
        <w:tc>
          <w:tcPr>
            <w:tcW w:type="dxa" w:w="4680"/>
          </w:tcPr>
          <w:p>
            <w:r>
              <w:t>$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Ingredients: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Allergens: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Serving Size: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Additional Notes: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 w:type="page"/>
      </w:r>
    </w:p>
    <w:p>
      <w:pPr>
        <w:pStyle w:val="Heading2"/>
        <w:jc w:val="center"/>
      </w:pPr>
      <w:r>
        <w:t>Item #7</w:t>
      </w:r>
    </w:p>
    <w:p>
      <w:pPr>
        <w:jc w:val="center"/>
      </w:pPr>
      <w:r>
        <w:rPr>
          <w:b/>
          <w:color w:val="0066CC"/>
          <w:sz w:val="32"/>
        </w:rPr>
        <w:t>Steak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Price:</w:t>
            </w:r>
          </w:p>
        </w:tc>
        <w:tc>
          <w:tcPr>
            <w:tcW w:type="dxa" w:w="4680"/>
          </w:tcPr>
          <w:p>
            <w:r>
              <w:t>$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Ingredients: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Allergens: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Serving Size: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Additional Notes: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br/>
        <w:t>══════════════════════════════════════════════════════════════════════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2"/>
        <w:jc w:val="center"/>
      </w:pPr>
      <w:r>
        <w:t>Item #8</w:t>
      </w:r>
    </w:p>
    <w:p>
      <w:pPr>
        <w:jc w:val="center"/>
      </w:pPr>
      <w:r>
        <w:rPr>
          <w:b/>
          <w:color w:val="0066CC"/>
          <w:sz w:val="32"/>
        </w:rPr>
        <w:t>Fish Tacos</w:t>
      </w:r>
    </w:p>
    <w:p>
      <w:r>
        <w:t>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Category: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Description: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Price:</w:t>
            </w:r>
          </w:p>
        </w:tc>
        <w:tc>
          <w:tcPr>
            <w:tcW w:type="dxa" w:w="4680"/>
          </w:tcPr>
          <w:p>
            <w:r>
              <w:t>$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Ingredients: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Allergens: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Serving Size:</w:t>
            </w:r>
          </w:p>
        </w:tc>
        <w:tc>
          <w:tcPr>
            <w:tcW w:type="dxa" w:w="4680"/>
          </w:tcPr>
          <w:p>
            <w:r/>
          </w:p>
        </w:tc>
      </w:tr>
    </w:tbl>
    <w:p>
      <w:r>
        <w:br/>
      </w:r>
    </w:p>
    <w:p>
      <w:r>
        <w:rPr>
          <w:b/>
          <w:sz w:val="24"/>
        </w:rPr>
        <w:t>Additional Notes: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